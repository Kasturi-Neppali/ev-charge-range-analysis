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Visualization Tool for Electric Vehicle Charge and Range Analysis</w:t>
      </w:r>
    </w:p>
    <w:p>
      <w:r>
        <w:t>Project Report</w:t>
        <w:br/>
        <w:br/>
        <w:t>Prepared by: Kasturi Neppali</w:t>
        <w:br/>
        <w:t>SmartBridge Data Analytics Internship</w:t>
      </w:r>
    </w:p>
    <w:p>
      <w:pPr>
        <w:pStyle w:val="Heading1"/>
      </w:pPr>
      <w:r>
        <w:t>Introduction</w:t>
      </w:r>
    </w:p>
    <w:p>
      <w:r>
        <w:t>This project analyzes Electric Vehicle datasets using Python, SQLite, Tableau Public and Flask.</w:t>
      </w:r>
    </w:p>
    <w:p>
      <w:pPr>
        <w:pStyle w:val="Heading1"/>
      </w:pPr>
      <w:r>
        <w:t>Problem Statement</w:t>
      </w:r>
    </w:p>
    <w:p>
      <w:r>
        <w:t>Transform raw EV datasets into interactive dashboards and stories for better decision making.</w:t>
      </w:r>
    </w:p>
    <w:p>
      <w:pPr>
        <w:pStyle w:val="Heading1"/>
      </w:pPr>
      <w:r>
        <w:t>Objectives</w:t>
      </w:r>
    </w:p>
    <w:p>
      <w:r>
        <w:t>Collect data, store in SQLite, perform SQL operations, prepare data, create Tableau dashboards and stories, publish to Tableau Public and integrate with Flask.</w:t>
      </w:r>
    </w:p>
    <w:p>
      <w:pPr>
        <w:pStyle w:val="Heading1"/>
      </w:pPr>
      <w:r>
        <w:t>Technologies Used</w:t>
      </w:r>
    </w:p>
    <w:p>
      <w:r>
        <w:t>Python, Pandas, SQLite, SQL, Tableau Public, Flask, HTML, CSS, Git and GitHub.</w:t>
      </w:r>
    </w:p>
    <w:p>
      <w:pPr>
        <w:pStyle w:val="Heading1"/>
      </w:pPr>
      <w:r>
        <w:t>Project Development Procedure</w:t>
      </w:r>
    </w:p>
    <w:p>
      <w:r>
        <w:t>1. Collect datasets</w:t>
        <w:br/>
        <w:t>2. Store in SQLite</w:t>
        <w:br/>
        <w:t>3. Perform SQL</w:t>
        <w:br/>
        <w:t>4. Prepare data</w:t>
        <w:br/>
        <w:t>5. Create 8 visualizations</w:t>
        <w:br/>
        <w:t>6. Build dashboard</w:t>
        <w:br/>
        <w:t>7. Build story</w:t>
        <w:br/>
        <w:t>8. Publish to Tableau Public</w:t>
        <w:br/>
        <w:t>9. Integrate with Flask</w:t>
      </w:r>
    </w:p>
    <w:p>
      <w:pPr>
        <w:pStyle w:val="Heading1"/>
      </w:pPr>
      <w:r>
        <w:t>Results</w:t>
      </w:r>
    </w:p>
    <w:p>
      <w:r>
        <w:t>Interactive analysis of EV charging stations, pricing, efficiency, range, body style and powertrain.</w:t>
      </w:r>
    </w:p>
    <w:p>
      <w:pPr>
        <w:pStyle w:val="Heading1"/>
      </w:pPr>
      <w:r>
        <w:t>Conclusion</w:t>
      </w:r>
    </w:p>
    <w:p>
      <w:r>
        <w:t>An end-to-end analytics solution demonstrating Python, SQL, Tableau and Flask.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